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C30B" w14:textId="77777777" w:rsidR="00EB01A4" w:rsidRDefault="007422D7">
      <w:pPr>
        <w:jc w:val="center"/>
      </w:pPr>
      <w:r>
        <w:rPr>
          <w:b/>
          <w:sz w:val="40"/>
        </w:rPr>
        <w:t>Mail Attachment Retrieval Utility (MARU)</w:t>
      </w:r>
    </w:p>
    <w:p w14:paraId="4C932B9A" w14:textId="77777777" w:rsidR="00EB01A4" w:rsidRDefault="007422D7">
      <w:pPr>
        <w:jc w:val="center"/>
      </w:pPr>
      <w:r>
        <w:rPr>
          <w:b/>
          <w:sz w:val="32"/>
        </w:rPr>
        <w:t>End User Guide</w:t>
      </w:r>
    </w:p>
    <w:p w14:paraId="44FC8C09" w14:textId="77777777" w:rsidR="00EB01A4" w:rsidRDefault="007422D7">
      <w:pPr>
        <w:jc w:val="center"/>
      </w:pPr>
      <w:r>
        <w:t>Version 1.3.0  March 11, 2026</w:t>
      </w:r>
    </w:p>
    <w:p w14:paraId="27950DFD" w14:textId="77777777" w:rsidR="00EB01A4" w:rsidRDefault="007422D7">
      <w:r>
        <w:t>For day-to-day operators of the Mail Attachment Retrieval Utility (MARU).</w:t>
      </w:r>
    </w:p>
    <w:p w14:paraId="1C4658C9" w14:textId="77777777" w:rsidR="00EB01A4" w:rsidRDefault="007422D7">
      <w:pPr>
        <w:pStyle w:val="Heading1"/>
      </w:pPr>
      <w:r>
        <w:t>1. What is MARU?</w:t>
      </w:r>
    </w:p>
    <w:p w14:paraId="51C8E17F" w14:textId="77777777" w:rsidR="00EB01A4" w:rsidRDefault="007422D7">
      <w:r>
        <w:t xml:space="preserve">MARU connects to Microsoft Outlook on your workstation and </w:t>
      </w:r>
      <w:r>
        <w:t>automatically downloads email attachments to a folder you choose. Configure filters once, click Run, and MARU saves only the attachments you care about.</w:t>
      </w:r>
    </w:p>
    <w:p w14:paraId="227FB41C" w14:textId="77777777" w:rsidR="00EB01A4" w:rsidRDefault="007422D7">
      <w:r>
        <w:t>Common uses include:</w:t>
      </w:r>
    </w:p>
    <w:p w14:paraId="182D4A06" w14:textId="77777777" w:rsidR="00EB01A4" w:rsidRDefault="007422D7">
      <w:pPr>
        <w:pStyle w:val="ListBullet"/>
      </w:pPr>
      <w:r>
        <w:t>Collecting invoices or reports that arrive in a shared mailbox.</w:t>
      </w:r>
    </w:p>
    <w:p w14:paraId="1C7D9655" w14:textId="77777777" w:rsidR="00EB01A4" w:rsidRDefault="007422D7">
      <w:pPr>
        <w:pStyle w:val="ListBullet"/>
      </w:pPr>
      <w:r>
        <w:t>Archiving attachments from a project folder on a schedule.</w:t>
      </w:r>
    </w:p>
    <w:p w14:paraId="18FCFFAA" w14:textId="77777777" w:rsidR="00EB01A4" w:rsidRDefault="007422D7">
      <w:pPr>
        <w:pStyle w:val="ListBullet"/>
      </w:pPr>
      <w:r>
        <w:t>Pulling documents from a specific sender/domain without touching unrelated mail.</w:t>
      </w:r>
    </w:p>
    <w:p w14:paraId="3CE8ECDB" w14:textId="77777777" w:rsidR="00EB01A4" w:rsidRDefault="007422D7">
      <w:pPr>
        <w:pStyle w:val="Heading1"/>
      </w:pPr>
      <w:r>
        <w:t>2. Before You Start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46BBDA3B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36E11" w14:textId="77777777" w:rsidR="00EB01A4" w:rsidRDefault="007422D7">
            <w:r>
              <w:t>Requirement</w:t>
            </w:r>
          </w:p>
        </w:tc>
        <w:tc>
          <w:tcPr>
            <w:tcW w:w="4320" w:type="dxa"/>
          </w:tcPr>
          <w:p w14:paraId="20325A38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check</w:t>
            </w:r>
          </w:p>
        </w:tc>
      </w:tr>
      <w:tr w:rsidR="00EB01A4" w14:paraId="6FE2D91B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FD2A4" w14:textId="77777777" w:rsidR="00EB01A4" w:rsidRDefault="007422D7">
            <w:r>
              <w:t>Microsoft Outlook</w:t>
            </w:r>
          </w:p>
        </w:tc>
        <w:tc>
          <w:tcPr>
            <w:tcW w:w="4320" w:type="dxa"/>
          </w:tcPr>
          <w:p w14:paraId="0730A2D1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Installed and signed in with the profile that has access to the target mailbox.</w:t>
            </w:r>
          </w:p>
        </w:tc>
      </w:tr>
      <w:tr w:rsidR="00EB01A4" w14:paraId="25047F66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FCEF3" w14:textId="77777777" w:rsidR="00EB01A4" w:rsidRDefault="007422D7">
            <w:r>
              <w:t>Shared mailbox</w:t>
            </w:r>
          </w:p>
        </w:tc>
        <w:tc>
          <w:tcPr>
            <w:tcW w:w="4320" w:type="dxa"/>
          </w:tcPr>
          <w:p w14:paraId="2FA34115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must appear in your Outlook folder pane. If not, ask IT to add it.</w:t>
            </w:r>
          </w:p>
        </w:tc>
      </w:tr>
      <w:tr w:rsidR="00EB01A4" w14:paraId="40C07B45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82B72" w14:textId="77777777" w:rsidR="00EB01A4" w:rsidRDefault="007422D7">
            <w:r>
              <w:t>Save folder</w:t>
            </w:r>
          </w:p>
        </w:tc>
        <w:tc>
          <w:tcPr>
            <w:tcW w:w="4320" w:type="dxa"/>
          </w:tcPr>
          <w:p w14:paraId="40C78184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Decide where files should be saved (local or network path) and confirm write access.</w:t>
            </w:r>
          </w:p>
        </w:tc>
      </w:tr>
      <w:tr w:rsidR="00EB01A4" w14:paraId="674C9408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5E97F" w14:textId="77777777" w:rsidR="00EB01A4" w:rsidRDefault="007422D7">
            <w:r>
              <w:t>Scripts</w:t>
            </w:r>
          </w:p>
        </w:tc>
        <w:tc>
          <w:tcPr>
            <w:tcW w:w="4320" w:type="dxa"/>
          </w:tcPr>
          <w:p w14:paraId="1C1B8867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MARU_UI.ps1 and MARU.ps1 are present on your PC </w:t>
            </w:r>
            <w:r>
              <w:t>(or a managed share).</w:t>
            </w:r>
          </w:p>
        </w:tc>
      </w:tr>
    </w:tbl>
    <w:p w14:paraId="7FD7F515" w14:textId="77777777" w:rsidR="00EB01A4" w:rsidRDefault="00EB01A4"/>
    <w:p w14:paraId="1AE22257" w14:textId="77777777" w:rsidR="00EB01A4" w:rsidRDefault="007422D7">
      <w:pPr>
        <w:pStyle w:val="Heading1"/>
      </w:pPr>
      <w:r>
        <w:t>3. Opening MARU</w:t>
      </w:r>
    </w:p>
    <w:p w14:paraId="3B7A1D80" w14:textId="77777777" w:rsidR="007422D7" w:rsidRDefault="007422D7">
      <w:r>
        <w:t xml:space="preserve">Double </w:t>
      </w:r>
      <w:proofErr w:type="gramStart"/>
      <w:r>
        <w:t>click</w:t>
      </w:r>
      <w:proofErr w:type="gramEnd"/>
      <w:r>
        <w:t xml:space="preserve"> on ‘</w:t>
      </w:r>
      <w:r w:rsidRPr="007422D7">
        <w:t>Launch Mail Attachment Retrieval Utility</w:t>
      </w:r>
      <w:r>
        <w:t>’.</w:t>
      </w:r>
    </w:p>
    <w:p w14:paraId="027F00B1" w14:textId="77777777" w:rsidR="007422D7" w:rsidRDefault="007422D7">
      <w:r>
        <w:t xml:space="preserve">Alternatively, </w:t>
      </w:r>
      <w:r>
        <w:t xml:space="preserve">Right-click MARU_UI.ps1 and choose 'Run with PowerShell'. </w:t>
      </w:r>
    </w:p>
    <w:p w14:paraId="704C12E2" w14:textId="357271A8" w:rsidR="00EB01A4" w:rsidRDefault="007422D7">
      <w:r>
        <w:t>If you see a security prompt or nothing happens, contact IT to unblock the file or adjust execution policy for this script path.</w:t>
      </w:r>
    </w:p>
    <w:p w14:paraId="317D598B" w14:textId="77777777" w:rsidR="00EB01A4" w:rsidRDefault="007422D7">
      <w:pPr>
        <w:pStyle w:val="Heading1"/>
      </w:pPr>
      <w:r>
        <w:lastRenderedPageBreak/>
        <w:t>4. Profiles</w:t>
      </w:r>
    </w:p>
    <w:p w14:paraId="30E103A3" w14:textId="77777777" w:rsidR="00EB01A4" w:rsidRDefault="007422D7">
      <w:r>
        <w:t>A profile stores all settings (mailbox, filters, output, logging) so you can re-run later without retyping.</w:t>
      </w:r>
    </w:p>
    <w:p w14:paraId="43554B66" w14:textId="77777777" w:rsidR="00EB01A4" w:rsidRDefault="007422D7">
      <w:pPr>
        <w:pStyle w:val="Heading2"/>
      </w:pPr>
      <w:r>
        <w:t>4.1 Create a Profile</w:t>
      </w:r>
    </w:p>
    <w:p w14:paraId="3A3A50F6" w14:textId="77777777" w:rsidR="00EB01A4" w:rsidRDefault="007422D7">
      <w:pPr>
        <w:pStyle w:val="ListNumber"/>
      </w:pPr>
      <w:r>
        <w:t>Click + New in the left sidebar.</w:t>
      </w:r>
    </w:p>
    <w:p w14:paraId="6A40BD17" w14:textId="77777777" w:rsidR="00EB01A4" w:rsidRDefault="007422D7">
      <w:pPr>
        <w:pStyle w:val="ListNumber"/>
      </w:pPr>
      <w:r>
        <w:t>Enter a clear Profile Name.</w:t>
      </w:r>
    </w:p>
    <w:p w14:paraId="50A2FF62" w14:textId="77777777" w:rsidR="00EB01A4" w:rsidRDefault="007422D7">
      <w:pPr>
        <w:pStyle w:val="ListNumber"/>
      </w:pPr>
      <w:r>
        <w:t>Fill in Mailbox, Filters, Date range, Output, and Logging.</w:t>
      </w:r>
    </w:p>
    <w:p w14:paraId="182C3F40" w14:textId="77777777" w:rsidR="00EB01A4" w:rsidRDefault="007422D7">
      <w:pPr>
        <w:pStyle w:val="ListNumber"/>
      </w:pPr>
      <w:r>
        <w:t>Click Save.</w:t>
      </w:r>
    </w:p>
    <w:p w14:paraId="74833C42" w14:textId="77777777" w:rsidR="00EB01A4" w:rsidRDefault="007422D7">
      <w:pPr>
        <w:pStyle w:val="Heading1"/>
      </w:pPr>
      <w:r>
        <w:t>5. Settings</w:t>
      </w:r>
    </w:p>
    <w:p w14:paraId="69ABB127" w14:textId="77777777" w:rsidR="00EB01A4" w:rsidRDefault="007422D7">
      <w:pPr>
        <w:pStyle w:val="Heading2"/>
      </w:pPr>
      <w:r>
        <w:t>5.1 Mailbox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10F5AF4A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B804B3" w14:textId="77777777" w:rsidR="00EB01A4" w:rsidRDefault="007422D7">
            <w:r>
              <w:t>Field</w:t>
            </w:r>
          </w:p>
        </w:tc>
        <w:tc>
          <w:tcPr>
            <w:tcW w:w="4320" w:type="dxa"/>
          </w:tcPr>
          <w:p w14:paraId="00993793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B01A4" w14:paraId="75023B56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255CB" w14:textId="77777777" w:rsidR="00EB01A4" w:rsidRDefault="007422D7">
            <w:r>
              <w:t>MailBox Name (required)</w:t>
            </w:r>
          </w:p>
        </w:tc>
        <w:tc>
          <w:tcPr>
            <w:tcW w:w="4320" w:type="dxa"/>
          </w:tcPr>
          <w:p w14:paraId="3DB21CA8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mailbox address or a shared mailbox as it appears in Outlook.</w:t>
            </w:r>
          </w:p>
        </w:tc>
      </w:tr>
      <w:tr w:rsidR="00EB01A4" w14:paraId="2D75B8D1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AB3811" w14:textId="77777777" w:rsidR="00EB01A4" w:rsidRDefault="007422D7">
            <w:r>
              <w:t>Folder Name (required)</w:t>
            </w:r>
          </w:p>
        </w:tc>
        <w:tc>
          <w:tcPr>
            <w:tcW w:w="4320" w:type="dxa"/>
          </w:tcPr>
          <w:p w14:paraId="5092DEAF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Folder or slash path, e.g., Inbox/Reports/2026.</w:t>
            </w:r>
          </w:p>
        </w:tc>
      </w:tr>
      <w:tr w:rsidR="00EB01A4" w14:paraId="6250290C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3FEA38" w14:textId="77777777" w:rsidR="00EB01A4" w:rsidRDefault="007422D7">
            <w:r>
              <w:t>Search Sub Folders</w:t>
            </w:r>
          </w:p>
        </w:tc>
        <w:tc>
          <w:tcPr>
            <w:tcW w:w="4320" w:type="dxa"/>
          </w:tcPr>
          <w:p w14:paraId="670913F9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Also include all subfolders of the </w:t>
            </w:r>
            <w:r>
              <w:t>selected folder.</w:t>
            </w:r>
          </w:p>
        </w:tc>
      </w:tr>
    </w:tbl>
    <w:p w14:paraId="38439949" w14:textId="77777777" w:rsidR="00EB01A4" w:rsidRDefault="00EB01A4"/>
    <w:p w14:paraId="145C5CE4" w14:textId="77777777" w:rsidR="00EB01A4" w:rsidRDefault="007422D7">
      <w:pPr>
        <w:pStyle w:val="Heading2"/>
      </w:pPr>
      <w:r>
        <w:t>5.2 Filters</w:t>
      </w:r>
    </w:p>
    <w:p w14:paraId="3664425D" w14:textId="77777777" w:rsidR="00EB01A4" w:rsidRDefault="007422D7">
      <w:r>
        <w:t>Enter multiple values as one-per-line or comma-separated. Within a field MARU uses OR logic; across different fields MARU uses AND logic. Leave a field blank to ignore it.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48E069A1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2B1B7" w14:textId="77777777" w:rsidR="00EB01A4" w:rsidRDefault="007422D7">
            <w:r>
              <w:t>Field</w:t>
            </w:r>
          </w:p>
        </w:tc>
        <w:tc>
          <w:tcPr>
            <w:tcW w:w="4320" w:type="dxa"/>
          </w:tcPr>
          <w:p w14:paraId="6278A1B4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B01A4" w14:paraId="43EC197E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12D43" w14:textId="77777777" w:rsidR="00EB01A4" w:rsidRDefault="007422D7">
            <w:r>
              <w:t>Subject</w:t>
            </w:r>
          </w:p>
        </w:tc>
        <w:tc>
          <w:tcPr>
            <w:tcW w:w="4320" w:type="dxa"/>
          </w:tcPr>
          <w:p w14:paraId="33725322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match on email subject (e.g., 'Invoice', 'JPM').</w:t>
            </w:r>
          </w:p>
        </w:tc>
      </w:tr>
      <w:tr w:rsidR="00EB01A4" w14:paraId="3A0C425E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ABDF4" w14:textId="77777777" w:rsidR="00EB01A4" w:rsidRDefault="007422D7">
            <w:r>
              <w:t>Sender</w:t>
            </w:r>
          </w:p>
        </w:tc>
        <w:tc>
          <w:tcPr>
            <w:tcW w:w="4320" w:type="dxa"/>
          </w:tcPr>
          <w:p w14:paraId="727628E8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Partial match on sender name or email address.</w:t>
            </w:r>
          </w:p>
        </w:tc>
      </w:tr>
      <w:tr w:rsidR="00EB01A4" w14:paraId="31214EA6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5AF42F" w14:textId="77777777" w:rsidR="00EB01A4" w:rsidRDefault="007422D7">
            <w:r>
              <w:t>To</w:t>
            </w:r>
          </w:p>
        </w:tc>
        <w:tc>
          <w:tcPr>
            <w:tcW w:w="4320" w:type="dxa"/>
          </w:tcPr>
          <w:p w14:paraId="53564EFE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match on To recipients (when To/CC OR mode is off).</w:t>
            </w:r>
          </w:p>
        </w:tc>
      </w:tr>
      <w:tr w:rsidR="00EB01A4" w14:paraId="79A5EB80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D3111E" w14:textId="77777777" w:rsidR="00EB01A4" w:rsidRDefault="007422D7">
            <w:r>
              <w:t>CC</w:t>
            </w:r>
          </w:p>
        </w:tc>
        <w:tc>
          <w:tcPr>
            <w:tcW w:w="4320" w:type="dxa"/>
          </w:tcPr>
          <w:p w14:paraId="6D448B6E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Partial match on CC recipients (when To/CC OR mode is off).</w:t>
            </w:r>
          </w:p>
        </w:tc>
      </w:tr>
      <w:tr w:rsidR="00EB01A4" w14:paraId="09842CC6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8871B" w14:textId="77777777" w:rsidR="00EB01A4" w:rsidRDefault="007422D7">
            <w:r>
              <w:t>To or CC (single list)</w:t>
            </w:r>
          </w:p>
        </w:tc>
        <w:tc>
          <w:tcPr>
            <w:tcW w:w="4320" w:type="dxa"/>
          </w:tcPr>
          <w:p w14:paraId="12740F85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When </w:t>
            </w:r>
            <w:r>
              <w:t>enabled, matches values against To OR CC email addresses using one list.</w:t>
            </w:r>
          </w:p>
        </w:tc>
      </w:tr>
      <w:tr w:rsidR="00EB01A4" w14:paraId="7CB57C72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B65809" w14:textId="77777777" w:rsidR="00EB01A4" w:rsidRDefault="007422D7">
            <w:r>
              <w:t>Email-only recipients</w:t>
            </w:r>
          </w:p>
        </w:tc>
        <w:tc>
          <w:tcPr>
            <w:tcW w:w="4320" w:type="dxa"/>
          </w:tcPr>
          <w:p w14:paraId="245C1C46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enabled, matching uses SMTP addresses only (ignores display names).</w:t>
            </w:r>
          </w:p>
        </w:tc>
      </w:tr>
    </w:tbl>
    <w:p w14:paraId="59742B81" w14:textId="77777777" w:rsidR="00EB01A4" w:rsidRDefault="00EB01A4"/>
    <w:p w14:paraId="58B5EB13" w14:textId="77777777" w:rsidR="00EB01A4" w:rsidRDefault="007422D7">
      <w:pPr>
        <w:pStyle w:val="Heading2"/>
      </w:pPr>
      <w:r>
        <w:t>5.3 Date Range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22A5AF9A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8115E" w14:textId="77777777" w:rsidR="00EB01A4" w:rsidRDefault="007422D7">
            <w:r>
              <w:t>Field</w:t>
            </w:r>
          </w:p>
        </w:tc>
        <w:tc>
          <w:tcPr>
            <w:tcW w:w="4320" w:type="dxa"/>
          </w:tcPr>
          <w:p w14:paraId="0E8F1858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B01A4" w14:paraId="53009B5F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E734C" w14:textId="77777777" w:rsidR="00EB01A4" w:rsidRDefault="007422D7">
            <w:r>
              <w:t>Days Back</w:t>
            </w:r>
          </w:p>
        </w:tc>
        <w:tc>
          <w:tcPr>
            <w:tcW w:w="4320" w:type="dxa"/>
          </w:tcPr>
          <w:p w14:paraId="61AA07F8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 the last N days (e.g., 30).</w:t>
            </w:r>
          </w:p>
        </w:tc>
      </w:tr>
      <w:tr w:rsidR="00EB01A4" w14:paraId="0B53BFEE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556307" w14:textId="77777777" w:rsidR="00EB01A4" w:rsidRDefault="007422D7">
            <w:r>
              <w:lastRenderedPageBreak/>
              <w:t>From Date</w:t>
            </w:r>
          </w:p>
        </w:tc>
        <w:tc>
          <w:tcPr>
            <w:tcW w:w="4320" w:type="dxa"/>
          </w:tcPr>
          <w:p w14:paraId="3BC4E360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of range (inclusive).</w:t>
            </w:r>
          </w:p>
        </w:tc>
      </w:tr>
      <w:tr w:rsidR="00EB01A4" w14:paraId="40A2C73A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6D013" w14:textId="77777777" w:rsidR="00EB01A4" w:rsidRDefault="007422D7">
            <w:r>
              <w:t>To Date</w:t>
            </w:r>
          </w:p>
        </w:tc>
        <w:tc>
          <w:tcPr>
            <w:tcW w:w="4320" w:type="dxa"/>
          </w:tcPr>
          <w:p w14:paraId="65992EBC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 of range (inclusive).</w:t>
            </w:r>
          </w:p>
        </w:tc>
      </w:tr>
    </w:tbl>
    <w:p w14:paraId="3FC1C93F" w14:textId="77777777" w:rsidR="00EB01A4" w:rsidRDefault="00EB01A4"/>
    <w:p w14:paraId="0852532D" w14:textId="77777777" w:rsidR="00EB01A4" w:rsidRDefault="007422D7">
      <w:pPr>
        <w:pStyle w:val="Heading2"/>
      </w:pPr>
      <w:r>
        <w:t>5.4 Output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5416838F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4D9E4B" w14:textId="77777777" w:rsidR="00EB01A4" w:rsidRDefault="007422D7">
            <w:r>
              <w:t>Field</w:t>
            </w:r>
          </w:p>
        </w:tc>
        <w:tc>
          <w:tcPr>
            <w:tcW w:w="4320" w:type="dxa"/>
          </w:tcPr>
          <w:p w14:paraId="11BE7EE3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B01A4" w14:paraId="1E007884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1EE85" w14:textId="77777777" w:rsidR="00EB01A4" w:rsidRDefault="007422D7">
            <w:r>
              <w:t>Save To Folders (required)</w:t>
            </w:r>
          </w:p>
        </w:tc>
        <w:tc>
          <w:tcPr>
            <w:tcW w:w="4320" w:type="dxa"/>
          </w:tcPr>
          <w:p w14:paraId="70E861E5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or more folders; the first existing folder is used. A missing folder can be auto-created per preference.</w:t>
            </w:r>
          </w:p>
        </w:tc>
      </w:tr>
      <w:tr w:rsidR="00EB01A4" w14:paraId="1FE8DA42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1C3034" w14:textId="77777777" w:rsidR="00EB01A4" w:rsidRDefault="007422D7">
            <w:r>
              <w:t xml:space="preserve">File </w:t>
            </w:r>
            <w:r>
              <w:t>Collision</w:t>
            </w:r>
          </w:p>
        </w:tc>
        <w:tc>
          <w:tcPr>
            <w:tcW w:w="4320" w:type="dxa"/>
          </w:tcPr>
          <w:p w14:paraId="3B7202F9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Suffix / Overwrite / Skip / Error.</w:t>
            </w:r>
          </w:p>
        </w:tc>
      </w:tr>
      <w:tr w:rsidR="00EB01A4" w14:paraId="68C715E9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09DA9C" w14:textId="77777777" w:rsidR="00EB01A4" w:rsidRDefault="007422D7">
            <w:r>
              <w:t>Create Folder</w:t>
            </w:r>
          </w:p>
        </w:tc>
        <w:tc>
          <w:tcPr>
            <w:tcW w:w="4320" w:type="dxa"/>
          </w:tcPr>
          <w:p w14:paraId="6C147B32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none exist, choose First or Last to create.</w:t>
            </w:r>
          </w:p>
        </w:tc>
      </w:tr>
    </w:tbl>
    <w:p w14:paraId="38A08973" w14:textId="77777777" w:rsidR="00EB01A4" w:rsidRDefault="00EB01A4"/>
    <w:p w14:paraId="01C5D9A5" w14:textId="77777777" w:rsidR="00EB01A4" w:rsidRDefault="007422D7">
      <w:pPr>
        <w:pStyle w:val="Heading2"/>
      </w:pPr>
      <w:r>
        <w:t>5.5 Logging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5F2FF50D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B52C1" w14:textId="77777777" w:rsidR="00EB01A4" w:rsidRDefault="007422D7">
            <w:r>
              <w:t>Field</w:t>
            </w:r>
          </w:p>
        </w:tc>
        <w:tc>
          <w:tcPr>
            <w:tcW w:w="4320" w:type="dxa"/>
          </w:tcPr>
          <w:p w14:paraId="64E2785A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B01A4" w14:paraId="4A522DEB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D8E431" w14:textId="77777777" w:rsidR="00EB01A4" w:rsidRDefault="007422D7">
            <w:r>
              <w:t>Log Path</w:t>
            </w:r>
          </w:p>
        </w:tc>
        <w:tc>
          <w:tcPr>
            <w:tcW w:w="4320" w:type="dxa"/>
          </w:tcPr>
          <w:p w14:paraId="14B6F7EE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Folder for the CSV log; defaults to Save To when blank.</w:t>
            </w:r>
          </w:p>
        </w:tc>
      </w:tr>
      <w:tr w:rsidR="00EB01A4" w14:paraId="568AF110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85CA6" w14:textId="77777777" w:rsidR="00EB01A4" w:rsidRDefault="007422D7">
            <w:r>
              <w:t>Skip Already Downloaded</w:t>
            </w:r>
          </w:p>
        </w:tc>
        <w:tc>
          <w:tcPr>
            <w:tcW w:w="4320" w:type="dxa"/>
          </w:tcPr>
          <w:p w14:paraId="34C722B3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existing log to avoid saving duplicates on later runs.</w:t>
            </w:r>
          </w:p>
        </w:tc>
      </w:tr>
      <w:tr w:rsidR="00EB01A4" w14:paraId="757CA2EE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EC9F5" w14:textId="77777777" w:rsidR="00EB01A4" w:rsidRDefault="007422D7">
            <w:r>
              <w:t>No Log</w:t>
            </w:r>
          </w:p>
        </w:tc>
        <w:tc>
          <w:tcPr>
            <w:tcW w:w="4320" w:type="dxa"/>
          </w:tcPr>
          <w:p w14:paraId="08A67900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 logging entirely (not recommended).</w:t>
            </w:r>
          </w:p>
        </w:tc>
      </w:tr>
      <w:tr w:rsidR="00EB01A4" w14:paraId="25BAA6FB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36B90" w14:textId="77777777" w:rsidR="00EB01A4" w:rsidRDefault="007422D7">
            <w:r>
              <w:t>Verbose (-Verbose)</w:t>
            </w:r>
          </w:p>
        </w:tc>
        <w:tc>
          <w:tcPr>
            <w:tcW w:w="4320" w:type="dxa"/>
          </w:tcPr>
          <w:p w14:paraId="51C24AC1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Writes detailed diagnostics to the Output panel.</w:t>
            </w:r>
          </w:p>
        </w:tc>
      </w:tr>
    </w:tbl>
    <w:p w14:paraId="04A4AEFF" w14:textId="77777777" w:rsidR="00EB01A4" w:rsidRDefault="00EB01A4"/>
    <w:p w14:paraId="3CDA2EE0" w14:textId="77777777" w:rsidR="00EB01A4" w:rsidRDefault="007422D7">
      <w:r>
        <w:br/>
        <w:t>**CSV Columns (v1.3.0):**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4D273C1C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510BC" w14:textId="77777777" w:rsidR="00EB01A4" w:rsidRDefault="007422D7">
            <w:r>
              <w:t>Column</w:t>
            </w:r>
          </w:p>
        </w:tc>
        <w:tc>
          <w:tcPr>
            <w:tcW w:w="4320" w:type="dxa"/>
          </w:tcPr>
          <w:p w14:paraId="099FA91C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B01A4" w14:paraId="59409994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9ED10" w14:textId="77777777" w:rsidR="00EB01A4" w:rsidRDefault="007422D7">
            <w:r>
              <w:t>Timestamp</w:t>
            </w:r>
          </w:p>
        </w:tc>
        <w:tc>
          <w:tcPr>
            <w:tcW w:w="4320" w:type="dxa"/>
          </w:tcPr>
          <w:p w14:paraId="4A48786C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Processing time </w:t>
            </w:r>
            <w:r>
              <w:t>(yyyy-MM-dd HH:mm:ss).</w:t>
            </w:r>
          </w:p>
        </w:tc>
      </w:tr>
      <w:tr w:rsidR="00EB01A4" w14:paraId="6F20E4B1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50B482" w14:textId="77777777" w:rsidR="00EB01A4" w:rsidRDefault="007422D7">
            <w:r>
              <w:t>MailBox</w:t>
            </w:r>
          </w:p>
        </w:tc>
        <w:tc>
          <w:tcPr>
            <w:tcW w:w="4320" w:type="dxa"/>
          </w:tcPr>
          <w:p w14:paraId="1929AEBA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Mailbox identifier.</w:t>
            </w:r>
          </w:p>
        </w:tc>
      </w:tr>
      <w:tr w:rsidR="00EB01A4" w14:paraId="24C90387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F2534F" w14:textId="77777777" w:rsidR="00EB01A4" w:rsidRDefault="007422D7">
            <w:r>
              <w:t>Folder</w:t>
            </w:r>
          </w:p>
        </w:tc>
        <w:tc>
          <w:tcPr>
            <w:tcW w:w="4320" w:type="dxa"/>
          </w:tcPr>
          <w:p w14:paraId="7A72E506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Slash-delimited path (e.g., Inbox/Sub).</w:t>
            </w:r>
          </w:p>
        </w:tc>
      </w:tr>
      <w:tr w:rsidR="00EB01A4" w14:paraId="78B30E8F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91EB2" w14:textId="77777777" w:rsidR="00EB01A4" w:rsidRDefault="007422D7">
            <w:r>
              <w:t>EmailSubject</w:t>
            </w:r>
          </w:p>
        </w:tc>
        <w:tc>
          <w:tcPr>
            <w:tcW w:w="4320" w:type="dxa"/>
          </w:tcPr>
          <w:p w14:paraId="633B6588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Subject line.</w:t>
            </w:r>
          </w:p>
        </w:tc>
      </w:tr>
      <w:tr w:rsidR="00EB01A4" w14:paraId="0CB18DB3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428355" w14:textId="77777777" w:rsidR="00EB01A4" w:rsidRDefault="007422D7">
            <w:r>
              <w:t>ReceivedDate</w:t>
            </w:r>
          </w:p>
        </w:tc>
        <w:tc>
          <w:tcPr>
            <w:tcW w:w="4320" w:type="dxa"/>
          </w:tcPr>
          <w:p w14:paraId="7AB4FF42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received time.</w:t>
            </w:r>
          </w:p>
        </w:tc>
      </w:tr>
      <w:tr w:rsidR="00EB01A4" w14:paraId="55A6E4EB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5D649" w14:textId="77777777" w:rsidR="00EB01A4" w:rsidRDefault="007422D7">
            <w:r>
              <w:t>FromName</w:t>
            </w:r>
          </w:p>
        </w:tc>
        <w:tc>
          <w:tcPr>
            <w:tcW w:w="4320" w:type="dxa"/>
          </w:tcPr>
          <w:p w14:paraId="194A6239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Sender display name.</w:t>
            </w:r>
          </w:p>
        </w:tc>
      </w:tr>
      <w:tr w:rsidR="00EB01A4" w14:paraId="6EBE6F10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A8FEC2" w14:textId="77777777" w:rsidR="00EB01A4" w:rsidRDefault="007422D7">
            <w:r>
              <w:t>FromEmail</w:t>
            </w:r>
          </w:p>
        </w:tc>
        <w:tc>
          <w:tcPr>
            <w:tcW w:w="4320" w:type="dxa"/>
          </w:tcPr>
          <w:p w14:paraId="34424E31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Sender SMTP address.</w:t>
            </w:r>
          </w:p>
        </w:tc>
      </w:tr>
      <w:tr w:rsidR="00EB01A4" w14:paraId="1C48FF0A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B79AAC" w14:textId="77777777" w:rsidR="00EB01A4" w:rsidRDefault="007422D7">
            <w:r>
              <w:t>ToEmails</w:t>
            </w:r>
          </w:p>
        </w:tc>
        <w:tc>
          <w:tcPr>
            <w:tcW w:w="4320" w:type="dxa"/>
          </w:tcPr>
          <w:p w14:paraId="10B574A8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Semicolon-delimited SMTP list for To.</w:t>
            </w:r>
          </w:p>
        </w:tc>
      </w:tr>
      <w:tr w:rsidR="00EB01A4" w14:paraId="4D830356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6CEA57" w14:textId="77777777" w:rsidR="00EB01A4" w:rsidRDefault="007422D7">
            <w:r>
              <w:t>CcEmails</w:t>
            </w:r>
          </w:p>
        </w:tc>
        <w:tc>
          <w:tcPr>
            <w:tcW w:w="4320" w:type="dxa"/>
          </w:tcPr>
          <w:p w14:paraId="6866DEEC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Semicolon-delimited SMTP list for CC.</w:t>
            </w:r>
          </w:p>
        </w:tc>
      </w:tr>
      <w:tr w:rsidR="00EB01A4" w14:paraId="193D4DAB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23E0E5" w14:textId="77777777" w:rsidR="00EB01A4" w:rsidRDefault="007422D7">
            <w:r>
              <w:t>AttachmentFileName</w:t>
            </w:r>
          </w:p>
        </w:tc>
        <w:tc>
          <w:tcPr>
            <w:tcW w:w="4320" w:type="dxa"/>
          </w:tcPr>
          <w:p w14:paraId="19778530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attachment filename.</w:t>
            </w:r>
          </w:p>
        </w:tc>
      </w:tr>
      <w:tr w:rsidR="00EB01A4" w14:paraId="23DB6973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D95AAF" w14:textId="77777777" w:rsidR="00EB01A4" w:rsidRDefault="007422D7">
            <w:r>
              <w:t>AttachmentSize</w:t>
            </w:r>
          </w:p>
        </w:tc>
        <w:tc>
          <w:tcPr>
            <w:tcW w:w="4320" w:type="dxa"/>
          </w:tcPr>
          <w:p w14:paraId="3078C2F1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Size in bytes.</w:t>
            </w:r>
          </w:p>
        </w:tc>
      </w:tr>
      <w:tr w:rsidR="00EB01A4" w14:paraId="41DF5D0F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6928B6" w14:textId="77777777" w:rsidR="00EB01A4" w:rsidRDefault="007422D7">
            <w:r>
              <w:t>SavedTo</w:t>
            </w:r>
          </w:p>
        </w:tc>
        <w:tc>
          <w:tcPr>
            <w:tcW w:w="4320" w:type="dxa"/>
          </w:tcPr>
          <w:p w14:paraId="644B8FFA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path where the file was saved.</w:t>
            </w:r>
          </w:p>
        </w:tc>
      </w:tr>
      <w:tr w:rsidR="00EB01A4" w14:paraId="1ABECAA4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1F03A" w14:textId="77777777" w:rsidR="00EB01A4" w:rsidRDefault="007422D7">
            <w:r>
              <w:t>Status</w:t>
            </w:r>
          </w:p>
        </w:tc>
        <w:tc>
          <w:tcPr>
            <w:tcW w:w="4320" w:type="dxa"/>
          </w:tcPr>
          <w:p w14:paraId="3269AA80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Downloaded or Skipped.</w:t>
            </w:r>
          </w:p>
        </w:tc>
      </w:tr>
    </w:tbl>
    <w:p w14:paraId="2470BCC3" w14:textId="77777777" w:rsidR="00EB01A4" w:rsidRDefault="00EB01A4"/>
    <w:p w14:paraId="14064DC0" w14:textId="77777777" w:rsidR="00EB01A4" w:rsidRDefault="007422D7">
      <w:pPr>
        <w:pStyle w:val="Heading1"/>
      </w:pPr>
      <w:r>
        <w:lastRenderedPageBreak/>
        <w:t>6. Running</w:t>
      </w:r>
    </w:p>
    <w:p w14:paraId="50E1681C" w14:textId="77777777" w:rsidR="00EB01A4" w:rsidRDefault="007422D7">
      <w:pPr>
        <w:pStyle w:val="Heading2"/>
      </w:pPr>
      <w:r>
        <w:t>6.1 Start a Run</w:t>
      </w:r>
    </w:p>
    <w:p w14:paraId="7263DE33" w14:textId="77777777" w:rsidR="00EB01A4" w:rsidRDefault="007422D7">
      <w:pPr>
        <w:pStyle w:val="ListNumber"/>
      </w:pPr>
      <w:r>
        <w:t>Select a profile in the left pane.</w:t>
      </w:r>
    </w:p>
    <w:p w14:paraId="7C50372C" w14:textId="77777777" w:rsidR="00EB01A4" w:rsidRDefault="007422D7">
      <w:pPr>
        <w:pStyle w:val="ListNumber"/>
      </w:pPr>
      <w:r>
        <w:t>Review settings.</w:t>
      </w:r>
    </w:p>
    <w:p w14:paraId="2C617B83" w14:textId="77777777" w:rsidR="00EB01A4" w:rsidRDefault="007422D7">
      <w:pPr>
        <w:pStyle w:val="ListNumber"/>
      </w:pPr>
      <w:r>
        <w:t>Click Run. Watch the Output panel for live progress.</w:t>
      </w:r>
    </w:p>
    <w:p w14:paraId="32CC130D" w14:textId="77777777" w:rsidR="00EB01A4" w:rsidRDefault="007422D7">
      <w:pPr>
        <w:pStyle w:val="Heading2"/>
      </w:pPr>
      <w:r>
        <w:t>6.2 Cancel a Run</w:t>
      </w:r>
    </w:p>
    <w:p w14:paraId="5A03B7FB" w14:textId="77777777" w:rsidR="00EB01A4" w:rsidRDefault="007422D7">
      <w:r>
        <w:t>Click Cancel while a run is active. Files already saved remain on disk.</w:t>
      </w:r>
    </w:p>
    <w:p w14:paraId="5BB6055A" w14:textId="77777777" w:rsidR="00EB01A4" w:rsidRDefault="007422D7">
      <w:pPr>
        <w:pStyle w:val="Heading2"/>
      </w:pPr>
      <w:r>
        <w:t>6.3 Reading Output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5BAA7A1B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F8407C" w14:textId="77777777" w:rsidR="00EB01A4" w:rsidRDefault="007422D7">
            <w:r>
              <w:t>Tag</w:t>
            </w:r>
          </w:p>
        </w:tc>
        <w:tc>
          <w:tcPr>
            <w:tcW w:w="4320" w:type="dxa"/>
          </w:tcPr>
          <w:p w14:paraId="7ECEB95F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EB01A4" w14:paraId="76D6ECC6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B3CBE" w14:textId="77777777" w:rsidR="00EB01A4" w:rsidRDefault="007422D7">
            <w:r>
              <w:t>[SAVING]</w:t>
            </w:r>
          </w:p>
        </w:tc>
        <w:tc>
          <w:tcPr>
            <w:tcW w:w="4320" w:type="dxa"/>
          </w:tcPr>
          <w:p w14:paraId="4DF6242F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Attachment saved.</w:t>
            </w:r>
          </w:p>
        </w:tc>
      </w:tr>
      <w:tr w:rsidR="00EB01A4" w14:paraId="256A2753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64FA2" w14:textId="77777777" w:rsidR="00EB01A4" w:rsidRDefault="007422D7">
            <w:r>
              <w:t>[SKIPPED]</w:t>
            </w:r>
          </w:p>
        </w:tc>
        <w:tc>
          <w:tcPr>
            <w:tcW w:w="4320" w:type="dxa"/>
          </w:tcPr>
          <w:p w14:paraId="5A69BC50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Already downloaded or per collision rule.</w:t>
            </w:r>
          </w:p>
        </w:tc>
      </w:tr>
      <w:tr w:rsidR="00EB01A4" w14:paraId="577FDE13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361F5" w14:textId="77777777" w:rsidR="00EB01A4" w:rsidRDefault="007422D7">
            <w:r>
              <w:t>[SUFFIX]</w:t>
            </w:r>
          </w:p>
        </w:tc>
        <w:tc>
          <w:tcPr>
            <w:tcW w:w="4320" w:type="dxa"/>
          </w:tcPr>
          <w:p w14:paraId="0981E6CC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Saved as name_1, name_2, etc.</w:t>
            </w:r>
          </w:p>
        </w:tc>
      </w:tr>
      <w:tr w:rsidR="00EB01A4" w14:paraId="235769EB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7610F" w14:textId="77777777" w:rsidR="00EB01A4" w:rsidRDefault="007422D7">
            <w:r>
              <w:t>[OVERWRITE]</w:t>
            </w:r>
          </w:p>
        </w:tc>
        <w:tc>
          <w:tcPr>
            <w:tcW w:w="4320" w:type="dxa"/>
          </w:tcPr>
          <w:p w14:paraId="01D35458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Existing file replaced.</w:t>
            </w:r>
          </w:p>
        </w:tc>
      </w:tr>
      <w:tr w:rsidR="00EB01A4" w14:paraId="5AF21FE3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72DD1" w14:textId="77777777" w:rsidR="00EB01A4" w:rsidRDefault="007422D7">
            <w:r>
              <w:t>[ERR]</w:t>
            </w:r>
          </w:p>
        </w:tc>
        <w:tc>
          <w:tcPr>
            <w:tcW w:w="4320" w:type="dxa"/>
          </w:tcPr>
          <w:p w14:paraId="3BF5ACC7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item failed; processing continues.</w:t>
            </w:r>
          </w:p>
        </w:tc>
      </w:tr>
    </w:tbl>
    <w:p w14:paraId="15BE4041" w14:textId="77777777" w:rsidR="00EB01A4" w:rsidRDefault="00EB01A4"/>
    <w:p w14:paraId="3EB3A999" w14:textId="77777777" w:rsidR="00EB01A4" w:rsidRDefault="007422D7">
      <w:pPr>
        <w:pStyle w:val="Heading1"/>
      </w:pPr>
      <w:r>
        <w:t>7. Updates</w:t>
      </w:r>
    </w:p>
    <w:p w14:paraId="0D7E1DF7" w14:textId="77777777" w:rsidR="00EB01A4" w:rsidRDefault="007422D7">
      <w:r>
        <w:t xml:space="preserve">On launch, MARU can check a </w:t>
      </w:r>
      <w:r>
        <w:t>network share for a newer version. If prompted, choose Yes to install and relaunch. You can also click 'Check for Updates' in the sidebar to run the check manually.</w:t>
      </w:r>
    </w:p>
    <w:p w14:paraId="3A5035DE" w14:textId="77777777" w:rsidR="00EB01A4" w:rsidRDefault="007422D7">
      <w:pPr>
        <w:pStyle w:val="Heading1"/>
      </w:pPr>
      <w:r>
        <w:t>8. Troubleshooting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01A4" w14:paraId="4C73A8A7" w14:textId="77777777" w:rsidTr="00EB0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F54C6" w14:textId="77777777" w:rsidR="00EB01A4" w:rsidRDefault="007422D7">
            <w:r>
              <w:t>Problem</w:t>
            </w:r>
          </w:p>
        </w:tc>
        <w:tc>
          <w:tcPr>
            <w:tcW w:w="4320" w:type="dxa"/>
          </w:tcPr>
          <w:p w14:paraId="5CD40293" w14:textId="77777777" w:rsidR="00EB01A4" w:rsidRDefault="00742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try</w:t>
            </w:r>
          </w:p>
        </w:tc>
      </w:tr>
      <w:tr w:rsidR="00EB01A4" w14:paraId="502DC81B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9F40D" w14:textId="77777777" w:rsidR="00EB01A4" w:rsidRDefault="007422D7">
            <w:r>
              <w:t>Mailbox/Folder not found</w:t>
            </w:r>
          </w:p>
        </w:tc>
        <w:tc>
          <w:tcPr>
            <w:tcW w:w="4320" w:type="dxa"/>
          </w:tcPr>
          <w:p w14:paraId="5AB440FB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Copy the exact name from Outlook. Check for typos in folder paths.</w:t>
            </w:r>
          </w:p>
        </w:tc>
      </w:tr>
      <w:tr w:rsidR="00EB01A4" w14:paraId="2FF7ECF3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2955E" w14:textId="77777777" w:rsidR="00EB01A4" w:rsidRDefault="007422D7">
            <w:r>
              <w:t>No files downloaded</w:t>
            </w:r>
          </w:p>
        </w:tc>
        <w:tc>
          <w:tcPr>
            <w:tcW w:w="4320" w:type="dxa"/>
          </w:tcPr>
          <w:p w14:paraId="6C08FDA7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Filters may be too narrow. Try clearing filters to verify data exists in range.</w:t>
            </w:r>
          </w:p>
        </w:tc>
      </w:tr>
      <w:tr w:rsidR="00EB01A4" w14:paraId="2197EB0D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49F4BA" w14:textId="77777777" w:rsidR="00EB01A4" w:rsidRDefault="007422D7">
            <w:r>
              <w:t>Duplicates appear</w:t>
            </w:r>
          </w:p>
        </w:tc>
        <w:tc>
          <w:tcPr>
            <w:tcW w:w="4320" w:type="dxa"/>
          </w:tcPr>
          <w:p w14:paraId="113E643B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'Skip Already Downloaded' is ticked and the same Log Path is used.</w:t>
            </w:r>
          </w:p>
        </w:tc>
      </w:tr>
      <w:tr w:rsidR="00EB01A4" w14:paraId="60A05EFF" w14:textId="77777777" w:rsidTr="00EB01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210D5D" w14:textId="77777777" w:rsidR="00EB01A4" w:rsidRDefault="007422D7">
            <w:r>
              <w:t>CSV looks misaligned in Excel</w:t>
            </w:r>
          </w:p>
        </w:tc>
        <w:tc>
          <w:tcPr>
            <w:tcW w:w="4320" w:type="dxa"/>
          </w:tcPr>
          <w:p w14:paraId="7B0A9919" w14:textId="77777777" w:rsidR="00EB01A4" w:rsidRDefault="00742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v1.3.0 quotes all text fields. If an older log persists, rotate the file then re-run.</w:t>
            </w:r>
          </w:p>
        </w:tc>
      </w:tr>
      <w:tr w:rsidR="00EB01A4" w14:paraId="138089CE" w14:textId="77777777" w:rsidTr="00EB0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6953DA" w14:textId="77777777" w:rsidR="00EB01A4" w:rsidRDefault="007422D7">
            <w:r>
              <w:t>Verbose shows Outlook COM notices</w:t>
            </w:r>
          </w:p>
        </w:tc>
        <w:tc>
          <w:tcPr>
            <w:tcW w:w="4320" w:type="dxa"/>
          </w:tcPr>
          <w:p w14:paraId="7AC2854B" w14:textId="77777777" w:rsidR="00EB01A4" w:rsidRDefault="00742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Informational only and safe to ignore.</w:t>
            </w:r>
          </w:p>
        </w:tc>
      </w:tr>
    </w:tbl>
    <w:p w14:paraId="45336B8B" w14:textId="77777777" w:rsidR="00EB01A4" w:rsidRDefault="00EB01A4"/>
    <w:sectPr w:rsidR="00EB0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635309">
    <w:abstractNumId w:val="8"/>
  </w:num>
  <w:num w:numId="2" w16cid:durableId="1442728647">
    <w:abstractNumId w:val="6"/>
  </w:num>
  <w:num w:numId="3" w16cid:durableId="1563714273">
    <w:abstractNumId w:val="5"/>
  </w:num>
  <w:num w:numId="4" w16cid:durableId="136774241">
    <w:abstractNumId w:val="4"/>
  </w:num>
  <w:num w:numId="5" w16cid:durableId="2013797312">
    <w:abstractNumId w:val="7"/>
  </w:num>
  <w:num w:numId="6" w16cid:durableId="780682671">
    <w:abstractNumId w:val="3"/>
  </w:num>
  <w:num w:numId="7" w16cid:durableId="1109467143">
    <w:abstractNumId w:val="2"/>
  </w:num>
  <w:num w:numId="8" w16cid:durableId="1475413328">
    <w:abstractNumId w:val="1"/>
  </w:num>
  <w:num w:numId="9" w16cid:durableId="46238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2D7"/>
    <w:rsid w:val="009C3FFC"/>
    <w:rsid w:val="00AA1D8D"/>
    <w:rsid w:val="00B47730"/>
    <w:rsid w:val="00CB0664"/>
    <w:rsid w:val="00EB0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106E8"/>
  <w14:defaultImageDpi w14:val="300"/>
  <w15:docId w15:val="{14B53AA7-91E4-4696-8F4C-554F1D73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McGarvey, Nicholas</cp:lastModifiedBy>
  <cp:revision>2</cp:revision>
  <dcterms:created xsi:type="dcterms:W3CDTF">2013-12-23T23:15:00Z</dcterms:created>
  <dcterms:modified xsi:type="dcterms:W3CDTF">2026-03-11T05:27:00Z</dcterms:modified>
  <cp:category/>
</cp:coreProperties>
</file>